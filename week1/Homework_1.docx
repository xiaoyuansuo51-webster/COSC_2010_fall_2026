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D2D5" w14:textId="55C40982" w:rsidR="005C04EE" w:rsidRDefault="00000000">
      <w:pPr>
        <w:pStyle w:val="Title"/>
      </w:pPr>
      <w:r>
        <w:t xml:space="preserve">Homework </w:t>
      </w:r>
      <w:proofErr w:type="gramStart"/>
      <w:r>
        <w:t>1</w:t>
      </w:r>
      <w:r w:rsidR="00C72866">
        <w:t xml:space="preserve">  COSC</w:t>
      </w:r>
      <w:proofErr w:type="gramEnd"/>
      <w:r w:rsidR="00C72866">
        <w:t xml:space="preserve"> 2110 </w:t>
      </w:r>
    </w:p>
    <w:p w14:paraId="13E9E9D5" w14:textId="77777777" w:rsidR="005C04EE" w:rsidRDefault="00000000">
      <w:pPr>
        <w:jc w:val="center"/>
      </w:pPr>
      <w:r>
        <w:rPr>
          <w:b/>
          <w:sz w:val="24"/>
        </w:rPr>
        <w:t>Introduction to Operating Systems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280"/>
      </w:tblGrid>
      <w:tr w:rsidR="005C04EE" w14:paraId="5516D2F1" w14:textId="77777777">
        <w:trPr>
          <w:cantSplit/>
          <w:jc w:val="center"/>
        </w:trPr>
        <w:tc>
          <w:tcPr>
            <w:tcW w:w="165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C498E" w14:textId="77777777" w:rsidR="005C04EE" w:rsidRDefault="00000000">
            <w:r>
              <w:rPr>
                <w:b/>
              </w:rPr>
              <w:t>Name</w:t>
            </w:r>
          </w:p>
        </w:tc>
        <w:tc>
          <w:tcPr>
            <w:tcW w:w="82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E7E0F" w14:textId="77777777" w:rsidR="005C04EE" w:rsidRDefault="00000000">
            <w:r>
              <w:t xml:space="preserve"> </w:t>
            </w:r>
          </w:p>
        </w:tc>
      </w:tr>
      <w:tr w:rsidR="005C04EE" w14:paraId="4521302B" w14:textId="77777777">
        <w:trPr>
          <w:cantSplit/>
          <w:jc w:val="center"/>
        </w:trPr>
        <w:tc>
          <w:tcPr>
            <w:tcW w:w="165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758D7" w14:textId="77777777" w:rsidR="005C04EE" w:rsidRDefault="00000000">
            <w:r>
              <w:rPr>
                <w:b/>
              </w:rPr>
              <w:t>Due date</w:t>
            </w:r>
          </w:p>
        </w:tc>
        <w:tc>
          <w:tcPr>
            <w:tcW w:w="82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82286" w14:textId="6AECF973" w:rsidR="005C04EE" w:rsidRDefault="00000000">
            <w:r>
              <w:t xml:space="preserve"> </w:t>
            </w:r>
            <w:r w:rsidR="00C72866">
              <w:t xml:space="preserve">September 23, </w:t>
            </w:r>
            <w:proofErr w:type="gramStart"/>
            <w:r w:rsidR="00C72866">
              <w:t>2026</w:t>
            </w:r>
            <w:proofErr w:type="gramEnd"/>
            <w:r w:rsidR="00C72866">
              <w:t xml:space="preserve"> Before class (13:30)</w:t>
            </w:r>
          </w:p>
        </w:tc>
      </w:tr>
    </w:tbl>
    <w:p w14:paraId="2541B205" w14:textId="77777777" w:rsidR="005C04EE" w:rsidRDefault="00000000">
      <w:pPr>
        <w:pStyle w:val="Heading1"/>
      </w:pPr>
      <w:r>
        <w:t>Purpose</w:t>
      </w:r>
    </w:p>
    <w:p w14:paraId="64573FD5" w14:textId="77777777" w:rsidR="005C04EE" w:rsidRDefault="00000000">
      <w:r>
        <w:t>This homework develops quantitative reasoning about operating-system services and overhead. You will calculate storage requirements, processor performance, system-call and interrupt costs, CPU utilization, context-switching overhead, and workload performance.</w:t>
      </w:r>
    </w:p>
    <w:p w14:paraId="0238BC4E" w14:textId="77777777" w:rsidR="005C04EE" w:rsidRDefault="00000000">
      <w:pPr>
        <w:pStyle w:val="Heading1"/>
      </w:pPr>
      <w:r>
        <w:t>Instructions</w:t>
      </w:r>
    </w:p>
    <w:p w14:paraId="559C9B5B" w14:textId="77777777" w:rsidR="005C04EE" w:rsidRDefault="00000000">
      <w:pPr>
        <w:pStyle w:val="ListBullet"/>
      </w:pPr>
      <w:r>
        <w:t>Show all calculations and include units in every final answer.</w:t>
      </w:r>
    </w:p>
    <w:p w14:paraId="7400D38A" w14:textId="77777777" w:rsidR="005C04EE" w:rsidRDefault="00000000">
      <w:pPr>
        <w:pStyle w:val="ListBullet"/>
      </w:pPr>
      <w:r>
        <w:t>Round percentages to one decimal place and time measurements to two decimal places when necessary.</w:t>
      </w:r>
    </w:p>
    <w:p w14:paraId="5EC05209" w14:textId="77777777" w:rsidR="005C04EE" w:rsidRDefault="00000000">
      <w:pPr>
        <w:pStyle w:val="ListBullet"/>
      </w:pPr>
      <w:r>
        <w:t>Clearly identify each answer. Answers without supporting work may receive only partial credit.</w:t>
      </w:r>
    </w:p>
    <w:p w14:paraId="13181BAF" w14:textId="77777777" w:rsidR="005C04EE" w:rsidRDefault="00000000">
      <w:pPr>
        <w:pStyle w:val="ListBullet"/>
      </w:pPr>
      <w:r>
        <w:t>Unless otherwise stated, use the binary storage definitions listed in Problem 1.</w:t>
      </w:r>
    </w:p>
    <w:p w14:paraId="1EEAB815" w14:textId="77777777" w:rsidR="005C04EE" w:rsidRDefault="00000000">
      <w:r>
        <w:rPr>
          <w:b/>
          <w:sz w:val="22"/>
        </w:rPr>
        <w:t>Total points  100</w:t>
      </w:r>
    </w:p>
    <w:p w14:paraId="2DA4B740" w14:textId="77777777" w:rsidR="005C04EE" w:rsidRDefault="00000000">
      <w:pPr>
        <w:pStyle w:val="Heading1"/>
      </w:pPr>
      <w:r>
        <w:t>1  Storage Units and Conversions  12 points</w:t>
      </w:r>
    </w:p>
    <w:p w14:paraId="2316DFE1" w14:textId="77777777" w:rsidR="005C04EE" w:rsidRDefault="00000000">
      <w:r>
        <w:t>Use these binary definitions: 1 KiB = 1,024 bytes; 1 MiB = 1,024 KiB; 1 GiB = 1,024 MiB.</w:t>
      </w:r>
    </w:p>
    <w:p w14:paraId="3F97751C" w14:textId="77777777" w:rsidR="005C04EE" w:rsidRDefault="00000000">
      <w:pPr>
        <w:spacing w:after="80"/>
        <w:ind w:left="360" w:hanging="259"/>
      </w:pPr>
      <w:r>
        <w:t>1.  How many bytes are in 8 MiB?</w:t>
      </w:r>
    </w:p>
    <w:p w14:paraId="307479C1" w14:textId="77777777" w:rsidR="005C04EE" w:rsidRDefault="00000000">
      <w:pPr>
        <w:spacing w:after="80"/>
        <w:ind w:left="360" w:hanging="259"/>
      </w:pPr>
      <w:r>
        <w:t>2.  Convert 6,291,456 bytes to MiB.</w:t>
      </w:r>
    </w:p>
    <w:p w14:paraId="7F6FBEFF" w14:textId="77777777" w:rsidR="005C04EE" w:rsidRDefault="00000000">
      <w:pPr>
        <w:spacing w:after="80"/>
        <w:ind w:left="360" w:hanging="259"/>
      </w:pPr>
      <w:r>
        <w:t>3.  A file contains 2,000 records, and each record requires 512 bytes. What is the total file size in bytes and KiB?</w:t>
      </w:r>
    </w:p>
    <w:p w14:paraId="7CFF2D53" w14:textId="77777777" w:rsidR="005C04EE" w:rsidRDefault="00000000">
      <w:pPr>
        <w:spacing w:after="80"/>
        <w:ind w:left="360" w:hanging="259"/>
      </w:pPr>
      <w:r>
        <w:t>4.  How many complete 4 KiB blocks are required to store a 25,000-byte file? Explain why any partially used final block must still be counted.</w:t>
      </w:r>
    </w:p>
    <w:p w14:paraId="647AD08C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569F6D64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3D3469B3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1EC7BFBC" w14:textId="77777777" w:rsidR="005C04EE" w:rsidRDefault="00000000">
      <w:pPr>
        <w:pStyle w:val="Heading1"/>
      </w:pPr>
      <w:r>
        <w:t>2  CPU Instruction Execution  12 points</w:t>
      </w:r>
    </w:p>
    <w:p w14:paraId="7013629D" w14:textId="77777777" w:rsidR="005C04EE" w:rsidRDefault="00000000">
      <w:r>
        <w:t>A processor operates at 3.2 GHz and executes an average of 1.6 instructions per clock cycle.</w:t>
      </w:r>
    </w:p>
    <w:p w14:paraId="32BB20A4" w14:textId="77777777" w:rsidR="005C04EE" w:rsidRDefault="00000000">
      <w:pPr>
        <w:spacing w:after="80"/>
        <w:ind w:left="360" w:hanging="259"/>
      </w:pPr>
      <w:r>
        <w:t>1.  Approximately how many instructions can the processor execute per second?</w:t>
      </w:r>
    </w:p>
    <w:p w14:paraId="4FDFF3F1" w14:textId="77777777" w:rsidR="005C04EE" w:rsidRDefault="00000000">
      <w:pPr>
        <w:spacing w:after="80"/>
        <w:ind w:left="360" w:hanging="259"/>
      </w:pPr>
      <w:r>
        <w:t>2.  How long will it take to execute 8 × 10⁹ instructions?</w:t>
      </w:r>
    </w:p>
    <w:p w14:paraId="5D9E3F83" w14:textId="77777777" w:rsidR="005C04EE" w:rsidRDefault="00000000">
      <w:pPr>
        <w:spacing w:after="80"/>
        <w:ind w:left="360" w:hanging="259"/>
      </w:pPr>
      <w:r>
        <w:t>3.  If the operating system consumes 8% of the CPU time, how many instructions per second remain available for user programs?</w:t>
      </w:r>
    </w:p>
    <w:p w14:paraId="1AF77210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21DF91C0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18E74699" w14:textId="77777777" w:rsidR="005C04EE" w:rsidRDefault="00000000">
      <w:pPr>
        <w:pStyle w:val="Heading1"/>
      </w:pPr>
      <w:r>
        <w:t>3  User Mode and Kernel Mode  10 points</w:t>
      </w:r>
    </w:p>
    <w:p w14:paraId="7B8C18DF" w14:textId="77777777" w:rsidR="005C04EE" w:rsidRDefault="00000000">
      <w:r>
        <w:t>A program performs the following operations.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2448"/>
        <w:gridCol w:w="1728"/>
      </w:tblGrid>
      <w:tr w:rsidR="005C04EE" w14:paraId="7BB0422B" w14:textId="77777777">
        <w:trPr>
          <w:cantSplit/>
          <w:tblHeader/>
          <w:jc w:val="center"/>
        </w:trPr>
        <w:tc>
          <w:tcPr>
            <w:tcW w:w="547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3132E" w14:textId="77777777" w:rsidR="005C04EE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lastRenderedPageBreak/>
              <w:t>Operation</w:t>
            </w:r>
          </w:p>
        </w:tc>
        <w:tc>
          <w:tcPr>
            <w:tcW w:w="24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A267" w14:textId="77777777" w:rsidR="005C04EE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Execution mode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A2953" w14:textId="77777777" w:rsidR="005C04EE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Time</w:t>
            </w:r>
          </w:p>
        </w:tc>
      </w:tr>
      <w:tr w:rsidR="005C04EE" w14:paraId="3F3CF69F" w14:textId="77777777">
        <w:trPr>
          <w:cantSplit/>
          <w:jc w:val="center"/>
        </w:trPr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776EA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Perform a calculation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9BC42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User mode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8143B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12 ms</w:t>
            </w:r>
          </w:p>
        </w:tc>
      </w:tr>
      <w:tr w:rsidR="005C04EE" w14:paraId="1AD6DB7E" w14:textId="77777777">
        <w:trPr>
          <w:cantSplit/>
          <w:jc w:val="center"/>
        </w:trPr>
        <w:tc>
          <w:tcPr>
            <w:tcW w:w="54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E0DC7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Request a file read</w:t>
            </w:r>
          </w:p>
        </w:tc>
        <w:tc>
          <w:tcPr>
            <w:tcW w:w="24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340DF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Kernel mode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C599E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3 ms</w:t>
            </w:r>
          </w:p>
        </w:tc>
      </w:tr>
      <w:tr w:rsidR="005C04EE" w14:paraId="18323DD0" w14:textId="77777777">
        <w:trPr>
          <w:cantSplit/>
          <w:jc w:val="center"/>
        </w:trPr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F2320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Continue calculation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35EDD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User mode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B0EC3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15 ms</w:t>
            </w:r>
          </w:p>
        </w:tc>
      </w:tr>
      <w:tr w:rsidR="005C04EE" w14:paraId="1CDF1504" w14:textId="77777777">
        <w:trPr>
          <w:cantSplit/>
          <w:jc w:val="center"/>
        </w:trPr>
        <w:tc>
          <w:tcPr>
            <w:tcW w:w="54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A087D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Allocate memory</w:t>
            </w:r>
          </w:p>
        </w:tc>
        <w:tc>
          <w:tcPr>
            <w:tcW w:w="24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47888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Kernel mode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0BA12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2 ms</w:t>
            </w:r>
          </w:p>
        </w:tc>
      </w:tr>
      <w:tr w:rsidR="005C04EE" w14:paraId="4FCBF9D7" w14:textId="77777777">
        <w:trPr>
          <w:cantSplit/>
          <w:jc w:val="center"/>
        </w:trPr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5F114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Display results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E4FB3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Kernel mode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47226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4 ms</w:t>
            </w:r>
          </w:p>
        </w:tc>
      </w:tr>
    </w:tbl>
    <w:p w14:paraId="5F3C855F" w14:textId="77777777" w:rsidR="005C04EE" w:rsidRDefault="00000000">
      <w:pPr>
        <w:spacing w:after="80"/>
        <w:ind w:left="360" w:hanging="259"/>
      </w:pPr>
      <w:r>
        <w:t>1.  Calculate the total execution time.</w:t>
      </w:r>
    </w:p>
    <w:p w14:paraId="2FD5664E" w14:textId="77777777" w:rsidR="005C04EE" w:rsidRDefault="00000000">
      <w:pPr>
        <w:spacing w:after="80"/>
        <w:ind w:left="360" w:hanging="259"/>
      </w:pPr>
      <w:r>
        <w:t>2.  Calculate the total time spent in user mode.</w:t>
      </w:r>
    </w:p>
    <w:p w14:paraId="28C27B2E" w14:textId="77777777" w:rsidR="005C04EE" w:rsidRDefault="00000000">
      <w:pPr>
        <w:spacing w:after="80"/>
        <w:ind w:left="360" w:hanging="259"/>
      </w:pPr>
      <w:r>
        <w:t>3.  Calculate the total time spent in kernel mode.</w:t>
      </w:r>
    </w:p>
    <w:p w14:paraId="47FC5A12" w14:textId="77777777" w:rsidR="005C04EE" w:rsidRDefault="00000000">
      <w:pPr>
        <w:spacing w:after="80"/>
        <w:ind w:left="360" w:hanging="259"/>
      </w:pPr>
      <w:r>
        <w:t>4.  Calculate the percentage of execution time spent in kernel mode.</w:t>
      </w:r>
    </w:p>
    <w:p w14:paraId="37182D85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35971E02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016712A4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6A42BDDF" w14:textId="77777777" w:rsidR="005C04EE" w:rsidRDefault="00000000">
      <w:pPr>
        <w:pStyle w:val="Heading1"/>
      </w:pPr>
      <w:r>
        <w:t>4  System Call Overhead  14 points</w:t>
      </w:r>
    </w:p>
    <w:p w14:paraId="1D7AF8DE" w14:textId="77777777" w:rsidR="005C04EE" w:rsidRDefault="00000000">
      <w:r>
        <w:t>A program must read 1,000 data records. Each system call has an overhead of 20 microseconds, excluding the time required to process the data.</w:t>
      </w:r>
    </w:p>
    <w:p w14:paraId="11AA2E53" w14:textId="77777777" w:rsidR="005C04EE" w:rsidRDefault="00000000">
      <w:pPr>
        <w:spacing w:after="80"/>
        <w:ind w:left="360" w:hanging="259"/>
      </w:pPr>
      <w:r>
        <w:t>1.  If the program reads one record with each system call, what is the total system-call overhead?</w:t>
      </w:r>
    </w:p>
    <w:p w14:paraId="48BFD92E" w14:textId="77777777" w:rsidR="005C04EE" w:rsidRDefault="00000000">
      <w:pPr>
        <w:spacing w:after="80"/>
        <w:ind w:left="360" w:hanging="259"/>
      </w:pPr>
      <w:r>
        <w:t>2.  If the program reads 10 records with each system call, how many system calls are required?</w:t>
      </w:r>
    </w:p>
    <w:p w14:paraId="02FB87F1" w14:textId="77777777" w:rsidR="005C04EE" w:rsidRDefault="00000000">
      <w:pPr>
        <w:spacing w:after="80"/>
        <w:ind w:left="360" w:hanging="259"/>
      </w:pPr>
      <w:r>
        <w:t>3.  What is the total overhead when 10 records are read per system call?</w:t>
      </w:r>
    </w:p>
    <w:p w14:paraId="069ACDF2" w14:textId="77777777" w:rsidR="005C04EE" w:rsidRDefault="00000000">
      <w:pPr>
        <w:spacing w:after="80"/>
        <w:ind w:left="360" w:hanging="259"/>
      </w:pPr>
      <w:r>
        <w:t>4.  How much time is saved by reading 10 records per call instead of one record per call?</w:t>
      </w:r>
    </w:p>
    <w:p w14:paraId="7BDB6287" w14:textId="77777777" w:rsidR="005C04EE" w:rsidRDefault="00000000">
      <w:pPr>
        <w:spacing w:after="80"/>
        <w:ind w:left="360" w:hanging="259"/>
      </w:pPr>
      <w:r>
        <w:t>5.  What percentage of the original overhead is eliminated?</w:t>
      </w:r>
    </w:p>
    <w:p w14:paraId="2A5FCCEC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3845360D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52377307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3444B95F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4B884595" w14:textId="77777777" w:rsidR="005C04EE" w:rsidRDefault="00000000">
      <w:pPr>
        <w:pStyle w:val="Heading1"/>
      </w:pPr>
      <w:r>
        <w:t>5  Interrupt Processing  12 points</w:t>
      </w:r>
    </w:p>
    <w:p w14:paraId="45E23753" w14:textId="77777777" w:rsidR="005C04EE" w:rsidRDefault="00000000">
      <w:r>
        <w:t>A computer receives 2,500 hardware interrupts per second. The operating system requires 8 microseconds to process each interrupt.</w:t>
      </w:r>
    </w:p>
    <w:p w14:paraId="12714EF6" w14:textId="77777777" w:rsidR="005C04EE" w:rsidRDefault="00000000">
      <w:pPr>
        <w:spacing w:after="80"/>
        <w:ind w:left="360" w:hanging="259"/>
      </w:pPr>
      <w:r>
        <w:t>1.  How much CPU time per second is used to process interrupts?</w:t>
      </w:r>
    </w:p>
    <w:p w14:paraId="1FEEE4BF" w14:textId="77777777" w:rsidR="005C04EE" w:rsidRDefault="00000000">
      <w:pPr>
        <w:spacing w:after="80"/>
        <w:ind w:left="360" w:hanging="259"/>
      </w:pPr>
      <w:r>
        <w:t>2.  What percentage of the CPU’s available time is spent processing interrupts?</w:t>
      </w:r>
    </w:p>
    <w:p w14:paraId="2ACA41C3" w14:textId="77777777" w:rsidR="005C04EE" w:rsidRDefault="00000000">
      <w:pPr>
        <w:spacing w:after="80"/>
        <w:ind w:left="360" w:hanging="259"/>
      </w:pPr>
      <w:r>
        <w:t>3.  If the interrupt rate doubles, what percentage of CPU time will be spent processing interrupts?</w:t>
      </w:r>
    </w:p>
    <w:p w14:paraId="2C49AF88" w14:textId="77777777" w:rsidR="005C04EE" w:rsidRDefault="00000000">
      <w:pPr>
        <w:spacing w:after="80"/>
        <w:ind w:left="360" w:hanging="259"/>
      </w:pPr>
      <w:r>
        <w:t>4.  How many interrupts per second would consume 10% of the CPU?</w:t>
      </w:r>
    </w:p>
    <w:p w14:paraId="21DFB825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1EA81EB6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32AEF998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7DAA0F03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000EDB48" w14:textId="77777777" w:rsidR="005C04EE" w:rsidRDefault="00000000">
      <w:pPr>
        <w:pStyle w:val="Heading1"/>
      </w:pPr>
      <w:r>
        <w:t>6  Multiprogramming and CPU Utilization  14 points</w:t>
      </w:r>
    </w:p>
    <w:p w14:paraId="54FF0FEE" w14:textId="77777777" w:rsidR="005C04EE" w:rsidRDefault="00000000">
      <w:r>
        <w:t>Assume that each program waits for input or output 70% of the time. For n independent programs in memory, estimate utilization with:</w:t>
      </w:r>
    </w:p>
    <w:p w14:paraId="5812EED5" w14:textId="77777777" w:rsidR="005C04EE" w:rsidRDefault="00000000">
      <w:pPr>
        <w:jc w:val="center"/>
      </w:pPr>
      <w:r>
        <w:rPr>
          <w:b/>
        </w:rPr>
        <w:lastRenderedPageBreak/>
        <w:t>CPU utilization = 1 − pⁿ</w:t>
      </w:r>
    </w:p>
    <w:p w14:paraId="696152E5" w14:textId="77777777" w:rsidR="005C04EE" w:rsidRDefault="00000000">
      <w:r>
        <w:t>Here, p is the probability that one program is waiting for input or output.</w:t>
      </w:r>
    </w:p>
    <w:p w14:paraId="55B5FC26" w14:textId="77777777" w:rsidR="005C04EE" w:rsidRDefault="00000000">
      <w:pPr>
        <w:spacing w:after="80"/>
        <w:ind w:left="360" w:hanging="259"/>
      </w:pPr>
      <w:r>
        <w:t>1.  Calculate CPU utilization with one program.</w:t>
      </w:r>
    </w:p>
    <w:p w14:paraId="4197194B" w14:textId="77777777" w:rsidR="005C04EE" w:rsidRDefault="00000000">
      <w:pPr>
        <w:spacing w:after="80"/>
        <w:ind w:left="360" w:hanging="259"/>
      </w:pPr>
      <w:r>
        <w:t>2.  Calculate CPU utilization with two programs.</w:t>
      </w:r>
    </w:p>
    <w:p w14:paraId="5CB223C4" w14:textId="77777777" w:rsidR="005C04EE" w:rsidRDefault="00000000">
      <w:pPr>
        <w:spacing w:after="80"/>
        <w:ind w:left="360" w:hanging="259"/>
      </w:pPr>
      <w:r>
        <w:t>3.  Calculate CPU utilization with three programs.</w:t>
      </w:r>
    </w:p>
    <w:p w14:paraId="39130805" w14:textId="77777777" w:rsidR="005C04EE" w:rsidRDefault="00000000">
      <w:pPr>
        <w:spacing w:after="80"/>
        <w:ind w:left="360" w:hanging="259"/>
      </w:pPr>
      <w:r>
        <w:t>4.  Calculate CPU utilization with four programs.</w:t>
      </w:r>
    </w:p>
    <w:p w14:paraId="2A277E49" w14:textId="77777777" w:rsidR="005C04EE" w:rsidRDefault="00000000">
      <w:pPr>
        <w:spacing w:after="80"/>
        <w:ind w:left="360" w:hanging="259"/>
      </w:pPr>
      <w:r>
        <w:t>5.  Determine the minimum number of programs required to achieve at least 90% CPU utilization.</w:t>
      </w:r>
    </w:p>
    <w:p w14:paraId="48248186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3B89C4B3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2F4BEAC2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0E79E541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755C9ABE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7CA96AB3" w14:textId="77777777" w:rsidR="005C04EE" w:rsidRDefault="00000000">
      <w:pPr>
        <w:pStyle w:val="Heading1"/>
      </w:pPr>
      <w:r>
        <w:t>7  Context Switching Cost  14 points</w:t>
      </w:r>
    </w:p>
    <w:p w14:paraId="0A6F42A7" w14:textId="77777777" w:rsidR="005C04EE" w:rsidRDefault="00000000">
      <w:r>
        <w:t>A system switches between processes 400 times per second. Each context switch requires 25 microseconds.</w:t>
      </w:r>
    </w:p>
    <w:p w14:paraId="695CAA40" w14:textId="77777777" w:rsidR="005C04EE" w:rsidRDefault="00000000">
      <w:pPr>
        <w:spacing w:after="80"/>
        <w:ind w:left="360" w:hanging="259"/>
      </w:pPr>
      <w:r>
        <w:t>1.  How much CPU time per second is used for context switching?</w:t>
      </w:r>
    </w:p>
    <w:p w14:paraId="22FC5230" w14:textId="77777777" w:rsidR="005C04EE" w:rsidRDefault="00000000">
      <w:pPr>
        <w:spacing w:after="80"/>
        <w:ind w:left="360" w:hanging="259"/>
      </w:pPr>
      <w:r>
        <w:t>2.  What percentage of CPU time is spent performing context switches?</w:t>
      </w:r>
    </w:p>
    <w:p w14:paraId="44E9B55B" w14:textId="77777777" w:rsidR="005C04EE" w:rsidRDefault="00000000">
      <w:pPr>
        <w:spacing w:after="80"/>
        <w:ind w:left="360" w:hanging="259"/>
      </w:pPr>
      <w:r>
        <w:t>3.  If each context switch increases to 40 microseconds, what percentage of CPU time is spent on context switching?</w:t>
      </w:r>
    </w:p>
    <w:p w14:paraId="54DF4D8F" w14:textId="77777777" w:rsidR="005C04EE" w:rsidRDefault="00000000">
      <w:pPr>
        <w:spacing w:after="80"/>
        <w:ind w:left="360" w:hanging="259"/>
      </w:pPr>
      <w:r>
        <w:t>4.  At 25 microseconds per switch, what is the maximum number of context switches per second allowed if context-switching overhead must not exceed 5% of CPU time?</w:t>
      </w:r>
    </w:p>
    <w:p w14:paraId="15AF3733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7DE5679B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64C49B78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658D35AA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7550AA40" w14:textId="77777777" w:rsidR="005C04EE" w:rsidRDefault="00000000">
      <w:r>
        <w:br w:type="page"/>
      </w:r>
    </w:p>
    <w:p w14:paraId="32A03DE1" w14:textId="77777777" w:rsidR="005C04EE" w:rsidRDefault="00000000">
      <w:pPr>
        <w:pStyle w:val="Heading1"/>
      </w:pPr>
      <w:r>
        <w:lastRenderedPageBreak/>
        <w:t>8  Comparing Operating System Performance  12 points</w:t>
      </w:r>
    </w:p>
    <w:p w14:paraId="4872B87B" w14:textId="77777777" w:rsidR="005C04EE" w:rsidRDefault="00000000">
      <w:r>
        <w:t>Two operating systems execute the same workload.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664"/>
        <w:gridCol w:w="2664"/>
      </w:tblGrid>
      <w:tr w:rsidR="005C04EE" w14:paraId="31FB7F24" w14:textId="77777777">
        <w:trPr>
          <w:cantSplit/>
          <w:tblHeader/>
          <w:jc w:val="center"/>
        </w:trPr>
        <w:tc>
          <w:tcPr>
            <w:tcW w:w="4320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C150E" w14:textId="77777777" w:rsidR="005C04EE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Measurement</w:t>
            </w:r>
          </w:p>
        </w:tc>
        <w:tc>
          <w:tcPr>
            <w:tcW w:w="26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0BA23" w14:textId="77777777" w:rsidR="005C04EE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Operating System A</w:t>
            </w:r>
          </w:p>
        </w:tc>
        <w:tc>
          <w:tcPr>
            <w:tcW w:w="266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1BAE4" w14:textId="77777777" w:rsidR="005C04EE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Operating System B</w:t>
            </w:r>
          </w:p>
        </w:tc>
      </w:tr>
      <w:tr w:rsidR="005C04EE" w14:paraId="39F0F370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95867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Total execution time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13677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80 seconds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36546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68 seconds</w:t>
            </w:r>
          </w:p>
        </w:tc>
      </w:tr>
      <w:tr w:rsidR="005C04EE" w14:paraId="58E8D152" w14:textId="77777777">
        <w:trPr>
          <w:cantSplit/>
          <w:jc w:val="center"/>
        </w:trPr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7F4B0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CPU busy time</w:t>
            </w:r>
          </w:p>
        </w:tc>
        <w:tc>
          <w:tcPr>
            <w:tcW w:w="26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2FE73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60 seconds</w:t>
            </w:r>
          </w:p>
        </w:tc>
        <w:tc>
          <w:tcPr>
            <w:tcW w:w="26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834A7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58 seconds</w:t>
            </w:r>
          </w:p>
        </w:tc>
      </w:tr>
      <w:tr w:rsidR="005C04EE" w14:paraId="4C1CE6EE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30AC8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Operating-system overhead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18C3F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8 seconds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E34D0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5 seconds</w:t>
            </w:r>
          </w:p>
        </w:tc>
      </w:tr>
      <w:tr w:rsidR="005C04EE" w14:paraId="137B899D" w14:textId="77777777">
        <w:trPr>
          <w:cantSplit/>
          <w:jc w:val="center"/>
        </w:trPr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40A5C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Completed jobs</w:t>
            </w:r>
          </w:p>
        </w:tc>
        <w:tc>
          <w:tcPr>
            <w:tcW w:w="26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E335A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40</w:t>
            </w:r>
          </w:p>
        </w:tc>
        <w:tc>
          <w:tcPr>
            <w:tcW w:w="26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4EBEC" w14:textId="77777777" w:rsidR="005C04EE" w:rsidRDefault="00000000">
            <w:pPr>
              <w:spacing w:after="0" w:line="240" w:lineRule="auto"/>
            </w:pPr>
            <w:r>
              <w:rPr>
                <w:sz w:val="19"/>
              </w:rPr>
              <w:t>45</w:t>
            </w:r>
          </w:p>
        </w:tc>
      </w:tr>
    </w:tbl>
    <w:p w14:paraId="055B0D74" w14:textId="77777777" w:rsidR="005C04EE" w:rsidRDefault="00000000">
      <w:pPr>
        <w:spacing w:after="80"/>
        <w:ind w:left="360" w:hanging="259"/>
      </w:pPr>
      <w:r>
        <w:t>1.  Calculate CPU utilization for each operating system.</w:t>
      </w:r>
    </w:p>
    <w:p w14:paraId="111FBE36" w14:textId="77777777" w:rsidR="005C04EE" w:rsidRDefault="00000000">
      <w:pPr>
        <w:spacing w:after="80"/>
        <w:ind w:left="360" w:hanging="259"/>
      </w:pPr>
      <w:r>
        <w:t>2.  Calculate operating-system overhead as a percentage of total execution time for each system.</w:t>
      </w:r>
    </w:p>
    <w:p w14:paraId="09D0D165" w14:textId="77777777" w:rsidR="005C04EE" w:rsidRDefault="00000000">
      <w:pPr>
        <w:spacing w:after="80"/>
        <w:ind w:left="360" w:hanging="259"/>
      </w:pPr>
      <w:r>
        <w:t>3.  Calculate throughput in jobs per second for each system.</w:t>
      </w:r>
    </w:p>
    <w:p w14:paraId="2AFDD6E0" w14:textId="77777777" w:rsidR="005C04EE" w:rsidRDefault="00000000">
      <w:pPr>
        <w:spacing w:after="80"/>
        <w:ind w:left="360" w:hanging="259"/>
      </w:pPr>
      <w:r>
        <w:t>4.  Calculate the percentage reduction in execution time when moving from Operating System A to Operating System B.</w:t>
      </w:r>
    </w:p>
    <w:p w14:paraId="67291847" w14:textId="77777777" w:rsidR="005C04EE" w:rsidRDefault="00000000">
      <w:pPr>
        <w:spacing w:after="80"/>
        <w:ind w:left="360" w:hanging="259"/>
      </w:pPr>
      <w:r>
        <w:t>5.  Which operating system performs better for this workload? Support your conclusion with at least two numerical results.</w:t>
      </w:r>
    </w:p>
    <w:p w14:paraId="2E9551E2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317308C5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252433DA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78E5F434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p w14:paraId="28D67012" w14:textId="77777777" w:rsidR="005C04EE" w:rsidRDefault="00000000">
      <w:pPr>
        <w:keepLines/>
        <w:spacing w:after="60"/>
      </w:pPr>
      <w:r>
        <w:rPr>
          <w:color w:val="AAAAAA"/>
          <w:sz w:val="16"/>
        </w:rPr>
        <w:t>________________________________________________________________________________</w:t>
      </w:r>
    </w:p>
    <w:sectPr w:rsidR="005C04EE" w:rsidSect="00034616">
      <w:headerReference w:type="default" r:id="rId8"/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7B9EA" w14:textId="77777777" w:rsidR="003C5775" w:rsidRDefault="003C5775">
      <w:pPr>
        <w:spacing w:after="0" w:line="240" w:lineRule="auto"/>
      </w:pPr>
      <w:r>
        <w:separator/>
      </w:r>
    </w:p>
  </w:endnote>
  <w:endnote w:type="continuationSeparator" w:id="0">
    <w:p w14:paraId="099D81EB" w14:textId="77777777" w:rsidR="003C5775" w:rsidRDefault="003C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8F39" w14:textId="77777777" w:rsidR="005C04EE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C728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EA35" w14:textId="77777777" w:rsidR="003C5775" w:rsidRDefault="003C5775">
      <w:pPr>
        <w:spacing w:after="0" w:line="240" w:lineRule="auto"/>
      </w:pPr>
      <w:r>
        <w:separator/>
      </w:r>
    </w:p>
  </w:footnote>
  <w:footnote w:type="continuationSeparator" w:id="0">
    <w:p w14:paraId="7F6B525F" w14:textId="77777777" w:rsidR="003C5775" w:rsidRDefault="003C5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330F" w14:textId="77777777" w:rsidR="005C04EE" w:rsidRDefault="00000000">
    <w:pPr>
      <w:pStyle w:val="Header"/>
      <w:jc w:val="right"/>
    </w:pPr>
    <w:r>
      <w:rPr>
        <w:color w:val="5A5A5A"/>
        <w:sz w:val="17"/>
      </w:rPr>
      <w:t xml:space="preserve">Introduction to Operating </w:t>
    </w:r>
    <w:proofErr w:type="gramStart"/>
    <w:r>
      <w:rPr>
        <w:color w:val="5A5A5A"/>
        <w:sz w:val="17"/>
      </w:rPr>
      <w:t>Systems  |</w:t>
    </w:r>
    <w:proofErr w:type="gramEnd"/>
    <w:r>
      <w:rPr>
        <w:color w:val="5A5A5A"/>
        <w:sz w:val="17"/>
      </w:rPr>
      <w:t xml:space="preserve">  Homework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275856">
    <w:abstractNumId w:val="8"/>
  </w:num>
  <w:num w:numId="2" w16cid:durableId="1122110290">
    <w:abstractNumId w:val="6"/>
  </w:num>
  <w:num w:numId="3" w16cid:durableId="732697695">
    <w:abstractNumId w:val="5"/>
  </w:num>
  <w:num w:numId="4" w16cid:durableId="1969898811">
    <w:abstractNumId w:val="4"/>
  </w:num>
  <w:num w:numId="5" w16cid:durableId="65617381">
    <w:abstractNumId w:val="7"/>
  </w:num>
  <w:num w:numId="6" w16cid:durableId="1333339918">
    <w:abstractNumId w:val="3"/>
  </w:num>
  <w:num w:numId="7" w16cid:durableId="466122327">
    <w:abstractNumId w:val="2"/>
  </w:num>
  <w:num w:numId="8" w16cid:durableId="878275560">
    <w:abstractNumId w:val="1"/>
  </w:num>
  <w:num w:numId="9" w16cid:durableId="3134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775"/>
    <w:rsid w:val="005C04EE"/>
    <w:rsid w:val="00AA1D8D"/>
    <w:rsid w:val="00B46A97"/>
    <w:rsid w:val="00B47730"/>
    <w:rsid w:val="00C728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70884"/>
  <w14:defaultImageDpi w14:val="300"/>
  <w15:docId w15:val="{454712DA-39CE-4BC4-9AC2-519CCE53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 Introduction to Operating Systems</dc:title>
  <dc:subject>Quantitative operating systems homework</dc:subject>
  <dc:creator>Xiaoyuan Suo</dc:creator>
  <cp:keywords/>
  <dc:description>generated by python-docx</dc:description>
  <cp:lastModifiedBy>Xiaoyuan Suo</cp:lastModifiedBy>
  <cp:revision>2</cp:revision>
  <dcterms:created xsi:type="dcterms:W3CDTF">2013-12-23T23:15:00Z</dcterms:created>
  <dcterms:modified xsi:type="dcterms:W3CDTF">2026-09-15T21:04:00Z</dcterms:modified>
  <cp:category/>
</cp:coreProperties>
</file>